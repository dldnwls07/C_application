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rFonts w:ascii="맑은 고딕" w:hAnsi="맑은 고딕"/>
          <w:b/>
          <w:color w:val="003366"/>
          <w:sz w:val="56"/>
        </w:rPr>
        <w:t>C프로그래밍응용 과제 리포트</w:t>
      </w:r>
    </w:p>
    <w:p>
      <w:pPr>
        <w:spacing w:after="2400"/>
        <w:jc w:val="center"/>
      </w:pPr>
      <w:r>
        <w:rPr>
          <w:rFonts w:ascii="맑은 고딕" w:hAnsi="맑은 고딕"/>
          <w:color w:val="646464"/>
          <w:sz w:val="28"/>
        </w:rPr>
        <w:t>과제 2: 구조체와 동적 메모리를 활용한 성적 관리 프로그램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8"/>
          </w:tcPr>
          <w:p>
            <w:pPr>
              <w:jc w:val="center"/>
            </w:pPr>
            <w:r>
              <w:rPr>
                <w:b/>
                <w:sz w:val="22"/>
              </w:rPr>
              <w:t>과목명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2"/>
              </w:rPr>
              <w:t>C프로그래밍응용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jc w:val="center"/>
            </w:pPr>
            <w:r>
              <w:rPr>
                <w:b/>
                <w:sz w:val="22"/>
              </w:rPr>
              <w:t>학과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2"/>
              </w:rPr>
              <w:t>AI소프트웨어학과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jc w:val="center"/>
            </w:pPr>
            <w:r>
              <w:rPr>
                <w:b/>
                <w:sz w:val="22"/>
              </w:rPr>
              <w:t>학번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2"/>
              </w:rPr>
              <w:t>2026591022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jc w:val="center"/>
            </w:pPr>
            <w:r>
              <w:rPr>
                <w:b/>
                <w:sz w:val="22"/>
              </w:rPr>
              <w:t>이름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2"/>
              </w:rPr>
              <w:t>이우진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jc w:val="center"/>
            </w:pPr>
            <w:r>
              <w:rPr>
                <w:b/>
                <w:sz w:val="22"/>
              </w:rPr>
              <w:t>제출일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2"/>
              </w:rPr>
              <w:t>2026. 07. 15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jc w:val="center"/>
            </w:pPr>
            <w:r>
              <w:rPr>
                <w:b/>
                <w:sz w:val="22"/>
              </w:rPr>
              <w:t>지도교수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2"/>
              </w:rPr>
              <w:t>교수님 귀하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003366"/>
          <w:sz w:val="32"/>
        </w:rPr>
        <w:t>1. 문제 설명</w:t>
      </w:r>
    </w:p>
    <w:p>
      <w:r>
        <w:t>본 과제는 AI소프트웨어학과 학생들의 인적 정보와 교과목 성적을 통합 관리하는 성적확인 프로그램을 구현하는 것이다. 구체적인 프로그램 요건은 다음과 같다.</w:t>
        <w:br/>
        <w:br/>
        <w:t>1) 전체 5개의 실행 메뉴(학생 정보 입력, 개별 성적 입력, 반별 성적 확인, 과목별 최고 득점자 확인, 정보 저장) 및 종료 메뉴를 제공한다.</w:t>
        <w:br/>
        <w:t>2) 학생 정보(학번, 이름, 나이, 성적)는 구조체(struct student)로 선언하며, 과목별 성적(파이썬, 자바, C언어) 정보 구조체(struct grade)를 하위 구조체로 중첩하여 설계한다.</w:t>
        <w:br/>
        <w:t>3) 메모리 효율 및 안전 관리를 위해 학생 구조체 정보는 힙(Heap) 영역에 동적 메모리 할당(malloc) 방식으로 필요할 때마다 생성하여 관리하며, 입력은 최대 20명으로 한정한다.</w:t>
        <w:br/>
        <w:t>4) 모든 기능 수행이 끝난 후 프로그램 정상 종료(0번 선택) 시, 동적으로 할당한 힙 영역 메모리 공간을 해제(free)한다.</w:t>
      </w:r>
    </w:p>
    <w:p>
      <w:pPr>
        <w:spacing w:before="360" w:after="120"/>
      </w:pPr>
      <w:r>
        <w:rPr>
          <w:b/>
          <w:color w:val="003366"/>
          <w:sz w:val="32"/>
        </w:rPr>
        <w:t>2. 풀이 방법 및 알고리즘</w:t>
      </w:r>
    </w:p>
    <w:p>
      <w:r>
        <w:t>■ 중첩 구조체 설계</w:t>
        <w:br/>
        <w:t>파이썬, 자바, C언어 점수 멤버를 가지는 struct grade 구조체를 먼저 설계하고, 이를 struct student 구조체 내부의 멤버 변수(scores)로 중첩 선언하여 상하 관계를 구축하였다.</w:t>
        <w:br/>
        <w:br/>
        <w:t>■ 동적 메모리 할당을 통한 학생 정보 관리</w:t>
        <w:br/>
        <w:t>전역으로 struct student *list[20]; 포인터 배열을 선언하고, 1번 메뉴 진입 시 학생 정보 입력 직전에 malloc(sizeof(struct student))을 호출하여 신규 학생 객체를 힙 영역에 할당하였다. 메모리 에러 방지를 위해 NULL 포인터 검증 로직을 추가하였다.</w:t>
        <w:br/>
        <w:br/>
        <w:t>■ 선형 검색(Linear Search)을 이용한 개별 성적 매핑</w:t>
        <w:br/>
        <w:t>2번 메뉴 성적 입력 시, 사용자가 입력한 학번을 받아 현재 저장된 학생 수(student_count)만큼 순회하며 학번 일치 여부를 검사한다. 일치하는 학생 포인터를 가리키는 인덱스를 획득했을 때만 교과목 성적을 대입할 수 있게 제어하였다.</w:t>
        <w:br/>
        <w:br/>
        <w:t>■ 최댓값 구하기(Max-value) 알고리즘</w:t>
        <w:br/>
        <w:t>4번 메뉴 과목 최고 득점자 탐색을 위해 세 과목에 대하여 각각 max_index 변수를 0으로 초기화한 뒤 순회 검색을 통해 더 높은 점수를 획득한 학생 인덱스로 갱신하는 단순 루프 알고리즘을 설계하여 적용하였다.</w:t>
        <w:br/>
        <w:br/>
        <w:t>■ 표준 파일 입출력 적용</w:t>
        <w:br/>
        <w:t>5번 메뉴 선택 시 fopen("student_grades.txt", "w")를 사용하여 출력 텍스트 스트림을 열고, 전체 학생의 레코드를 탭(\t) 문자 정렬을 유지하여 내보내기한 후 fclose로 안전하게 닫도록 설계하였다.</w:t>
      </w:r>
    </w:p>
    <w:p>
      <w:r>
        <w:br w:type="page"/>
      </w:r>
    </w:p>
    <w:p>
      <w:pPr>
        <w:spacing w:before="240" w:after="120"/>
      </w:pPr>
      <w:r>
        <w:rPr>
          <w:b/>
          <w:color w:val="003366"/>
          <w:sz w:val="32"/>
        </w:rPr>
        <w:t>3. 소스 코드 (exam2.c)</w:t>
      </w:r>
    </w:p>
    <w:p>
      <w:pPr>
        <w:ind w:left="288"/>
      </w:pPr>
      <w:r>
        <w:rPr>
          <w:rFonts w:ascii="Consolas" w:hAnsi="Consolas"/>
          <w:color w:val="323232"/>
          <w:sz w:val="17"/>
        </w:rPr>
        <w:t>#include &lt;stdio.h&gt;</w:t>
        <w:br/>
        <w:t>#include &lt;stdlib.h&gt;</w:t>
        <w:br/>
        <w:br/>
        <w:t>struct grade {</w:t>
        <w:br/>
        <w:t xml:space="preserve">  int Python_score, Java_score, C_score;</w:t>
        <w:br/>
        <w:t>};</w:t>
        <w:br/>
        <w:br/>
        <w:t>struct student {</w:t>
        <w:br/>
        <w:t xml:space="preserve">  int student_id;</w:t>
        <w:br/>
        <w:t xml:space="preserve">  char name[50];</w:t>
        <w:br/>
        <w:t xml:space="preserve">  int age;</w:t>
        <w:br/>
        <w:t xml:space="preserve">  struct grade scores;</w:t>
        <w:br/>
        <w:t>};</w:t>
        <w:br/>
        <w:br/>
        <w:t>struct student *list[20];</w:t>
        <w:br/>
        <w:t>int student_count = 0; // 현재 등록된 학생 수</w:t>
        <w:br/>
        <w:br/>
        <w:t>int main() {</w:t>
        <w:br/>
        <w:t xml:space="preserve">  int choice;</w:t>
        <w:br/>
        <w:br/>
        <w:t xml:space="preserve">  while (1) {</w:t>
        <w:br/>
        <w:t xml:space="preserve">    printf("\n--- 학생 성적 관리 프로그램 ---\n");</w:t>
        <w:br/>
        <w:t xml:space="preserve">    printf("1. 학생 정보 입력\n");</w:t>
        <w:br/>
        <w:t xml:space="preserve">    printf("2. 개별 성적 입력\n");</w:t>
        <w:br/>
        <w:t xml:space="preserve">    printf("3. 반별 성적 확인\n");</w:t>
        <w:br/>
        <w:t xml:space="preserve">    printf("4. 과목별 최고 득점자 확인\n");</w:t>
        <w:br/>
        <w:t xml:space="preserve">    printf("5. 정보 저장\n");</w:t>
        <w:br/>
        <w:t xml:space="preserve">    printf("0. 프로그램 종료\n");</w:t>
        <w:br/>
        <w:t xml:space="preserve">    printf("메뉴를 선택하세요: ");</w:t>
        <w:br/>
        <w:br/>
        <w:t xml:space="preserve">    if (scanf("%d", &amp;choice) != 1) {</w:t>
        <w:br/>
        <w:t xml:space="preserve">      printf("올바른 숫자를 입력해주세요.\n");</w:t>
        <w:br/>
        <w:t xml:space="preserve">      while (getchar() != '\n')</w:t>
        <w:br/>
        <w:t xml:space="preserve">        ; // 잘못된 입력 버퍼 비우기 (무한루프 방지)</w:t>
        <w:br/>
        <w:t xml:space="preserve">      continue;</w:t>
        <w:br/>
        <w:t xml:space="preserve">    }</w:t>
        <w:br/>
        <w:br/>
        <w:t xml:space="preserve">    switch (choice) {</w:t>
        <w:br/>
        <w:t xml:space="preserve">    case 1:</w:t>
        <w:br/>
        <w:t xml:space="preserve">      printf("\n[1. 학생 정보 입력]\n");</w:t>
        <w:br/>
        <w:t xml:space="preserve">      if (student_count &gt;= 20) {</w:t>
        <w:br/>
        <w:t xml:space="preserve">        printf("더 이상 학생을 등록할 수 없습니다.\n");</w:t>
        <w:br/>
        <w:t xml:space="preserve">        break;</w:t>
        <w:br/>
        <w:t xml:space="preserve">      }</w:t>
        <w:br/>
        <w:t xml:space="preserve">      list[student_count] = (struct student *)malloc(sizeof(struct student));</w:t>
        <w:br/>
        <w:t xml:space="preserve">      if (list[student_count] == NULL) {</w:t>
        <w:br/>
        <w:t xml:space="preserve">        printf("메모리 할당 실패\n");</w:t>
        <w:br/>
        <w:t xml:space="preserve">        break;</w:t>
        <w:br/>
        <w:t xml:space="preserve">      }</w:t>
        <w:br/>
        <w:t xml:space="preserve">      printf("학번: ");</w:t>
        <w:br/>
        <w:t xml:space="preserve">      scanf("%d", &amp;list[student_count]-&gt;student_id);</w:t>
        <w:br/>
        <w:br/>
        <w:t xml:space="preserve">      printf("이름: ");</w:t>
        <w:br/>
        <w:t xml:space="preserve">      scanf("%s", list[student_count]-&gt;name);</w:t>
        <w:br/>
        <w:br/>
        <w:t xml:space="preserve">      printf("나이: ");</w:t>
        <w:br/>
        <w:t xml:space="preserve">      scanf("%d", &amp;list[student_count]-&gt;age);</w:t>
        <w:br/>
        <w:br/>
        <w:t xml:space="preserve">      list[student_count]-&gt;scores.Python_score = 0;</w:t>
        <w:br/>
        <w:t xml:space="preserve">      list[student_count]-&gt;scores.Java_score = 0;</w:t>
        <w:br/>
        <w:t xml:space="preserve">      list[student_count]-&gt;scores.C_score = 0;</w:t>
        <w:br/>
        <w:t xml:space="preserve">      printf("%s 학생 정보가 등록 되었습니다.\n", list[student_count]-&gt;name);</w:t>
        <w:br/>
        <w:t xml:space="preserve">      student_count++;</w:t>
        <w:br/>
        <w:t xml:space="preserve">      break;</w:t>
        <w:br/>
        <w:t xml:space="preserve">    case 2: {</w:t>
        <w:br/>
        <w:t xml:space="preserve">      printf("\n[2. 개별 성적 입력]\n");</w:t>
        <w:br/>
        <w:t xml:space="preserve">      int search_id;</w:t>
        <w:br/>
        <w:t xml:space="preserve">      int found_index = -1;</w:t>
        <w:br/>
        <w:br/>
        <w:t xml:space="preserve">      printf("성적을 입력할 학생의 학번을 입력하세요: ");</w:t>
        <w:br/>
        <w:t xml:space="preserve">      if (scanf("%d", &amp;search_id) != 1) {</w:t>
        <w:br/>
        <w:t xml:space="preserve">        printf("올바른 학번 형식을 입력하세요.\n");</w:t>
        <w:br/>
        <w:t xml:space="preserve">        while (getchar() != '\n')</w:t>
        <w:br/>
        <w:t xml:space="preserve">          ; // 입력 버퍼 비우기</w:t>
        <w:br/>
        <w:t xml:space="preserve">        break;</w:t>
        <w:br/>
        <w:t xml:space="preserve">      }</w:t>
        <w:br/>
        <w:t xml:space="preserve">      // 등록된 학생 목록(0 ~ student_count-1)에서 학번 검색</w:t>
        <w:br/>
        <w:t xml:space="preserve">      for (int i = 0; i &lt; student_count; i++) {</w:t>
        <w:br/>
        <w:t xml:space="preserve">        if (list[i]-&gt;student_id == search_id) {</w:t>
        <w:br/>
        <w:t xml:space="preserve">          found_index = i;</w:t>
        <w:br/>
        <w:t xml:space="preserve">          break;</w:t>
        <w:br/>
        <w:t xml:space="preserve">        }</w:t>
        <w:br/>
        <w:t xml:space="preserve">      }</w:t>
        <w:br/>
        <w:br/>
        <w:t xml:space="preserve">      // 검색 결과에 따른 처리</w:t>
        <w:br/>
        <w:t xml:space="preserve">      if (found_index != -1) {</w:t>
        <w:br/>
        <w:t xml:space="preserve">        printf("\n[%s] 학생의 성적을 입력합니다.\n", list[found_index]-&gt;name);</w:t>
        <w:br/>
        <w:br/>
        <w:t xml:space="preserve">        printf("파이썬 점수: ");</w:t>
        <w:br/>
        <w:t xml:space="preserve">        scanf("%d", &amp;list[found_index]-&gt;scores.Python_score);</w:t>
        <w:br/>
        <w:br/>
        <w:t xml:space="preserve">        printf("자바 점수: ");</w:t>
        <w:br/>
        <w:t xml:space="preserve">        scanf("%d", &amp;list[found_index]-&gt;scores.Java_score);</w:t>
        <w:br/>
        <w:br/>
        <w:t xml:space="preserve">        printf("C언어 점수: ");</w:t>
        <w:br/>
        <w:t xml:space="preserve">        scanf("%d", &amp;list[found_index]-&gt;scores.C_score);</w:t>
        <w:br/>
        <w:br/>
        <w:t xml:space="preserve">        printf("성적 입력이 완료되었습니다.\n");</w:t>
        <w:br/>
        <w:t xml:space="preserve">      } else {</w:t>
        <w:br/>
        <w:t xml:space="preserve">        printf("입력하신 학번(%d)의 학생 정보를 찾을 수 없습니다.\n",</w:t>
        <w:br/>
        <w:t xml:space="preserve">               search_id);</w:t>
        <w:br/>
        <w:t xml:space="preserve">        printf("먼저 1번 메뉴에서 학생 정보를 입력해 주세요.\n");</w:t>
        <w:br/>
        <w:t xml:space="preserve">      }</w:t>
        <w:br/>
        <w:t xml:space="preserve">      break;</w:t>
        <w:br/>
        <w:t xml:space="preserve">    }</w:t>
        <w:br/>
        <w:t xml:space="preserve">    case 3:</w:t>
        <w:br/>
        <w:t xml:space="preserve">      printf("\n[3. 반별 성적 확인]\n");</w:t>
        <w:br/>
        <w:t xml:space="preserve">      if (student_count == 0) {</w:t>
        <w:br/>
        <w:t xml:space="preserve">        printf("등록된 학생이 없습니다.\n");</w:t>
        <w:br/>
        <w:t xml:space="preserve">        break;</w:t>
        <w:br/>
        <w:t xml:space="preserve">      }</w:t>
        <w:br/>
        <w:t xml:space="preserve">      printf("학번\t이름\t나이\t파이썬\t자바\tC언어\t평균\n");</w:t>
        <w:br/>
        <w:t xml:space="preserve">      for (int i = 0; i &lt; student_count; i++) {</w:t>
        <w:br/>
        <w:t xml:space="preserve">        double avg = (list[i]-&gt;scores.Python_score +</w:t>
        <w:br/>
        <w:t xml:space="preserve">                      list[i]-&gt;scores.Java_score + list[i]-&gt;scores.C_score) /</w:t>
        <w:br/>
        <w:t xml:space="preserve">                     3.0;</w:t>
        <w:br/>
        <w:t xml:space="preserve">        printf("%d\t%s\t%d\t%d\t%d\t%d\t%.2f\n", list[i]-&gt;student_id,</w:t>
        <w:br/>
        <w:t xml:space="preserve">               list[i]-&gt;name, list[i]-&gt;age, list[i]-&gt;scores.Python_score,</w:t>
        <w:br/>
        <w:t xml:space="preserve">               list[i]-&gt;scores.Java_score, list[i]-&gt;scores.C_score, avg);</w:t>
        <w:br/>
        <w:t xml:space="preserve">      }</w:t>
        <w:br/>
        <w:t xml:space="preserve">      break;</w:t>
        <w:br/>
        <w:t xml:space="preserve">    case 4: {</w:t>
        <w:br/>
        <w:t xml:space="preserve">      printf("\n[4. 과목별 최고 득점자 확인]\n");</w:t>
        <w:br/>
        <w:t xml:space="preserve">      if (student_count == 0) {</w:t>
        <w:br/>
        <w:t xml:space="preserve">        printf("등록된 학생이 없습니다.\n");</w:t>
        <w:br/>
        <w:t xml:space="preserve">        break;</w:t>
        <w:br/>
        <w:t xml:space="preserve">      }</w:t>
        <w:br/>
        <w:br/>
        <w:t xml:space="preserve">      int max_py_idx = 0;</w:t>
        <w:br/>
        <w:t xml:space="preserve">      int max_jv_idx = 0;</w:t>
        <w:br/>
        <w:t xml:space="preserve">      int max_c_idx = 0;</w:t>
        <w:br/>
        <w:br/>
        <w:t xml:space="preserve">      for (int i = 1; i &lt; student_count; i++) {</w:t>
        <w:br/>
        <w:t xml:space="preserve">        if (list[i]-&gt;scores.Python_score &gt;</w:t>
        <w:br/>
        <w:t xml:space="preserve">            list[max_py_idx]-&gt;scores.Python_score) {</w:t>
        <w:br/>
        <w:t xml:space="preserve">          max_py_idx = i;</w:t>
        <w:br/>
        <w:t xml:space="preserve">        }</w:t>
        <w:br/>
        <w:t xml:space="preserve">        if (list[i]-&gt;scores.Java_score &gt; list[max_jv_idx]-&gt;scores.Java_score) {</w:t>
        <w:br/>
        <w:t xml:space="preserve">          max_jv_idx = i;</w:t>
        <w:br/>
        <w:t xml:space="preserve">        }</w:t>
        <w:br/>
        <w:t xml:space="preserve">        if (list[i]-&gt;scores.C_score &gt; list[max_c_idx]-&gt;scores.C_score) {</w:t>
        <w:br/>
        <w:t xml:space="preserve">          max_c_idx = i;</w:t>
        <w:br/>
        <w:t xml:space="preserve">        }</w:t>
        <w:br/>
        <w:t xml:space="preserve">      }</w:t>
        <w:br/>
        <w:br/>
        <w:t xml:space="preserve">      printf("파이썬 최고 득점자: %d점 (학번: %d, 이름: %s)\n",</w:t>
        <w:br/>
        <w:t xml:space="preserve">             list[max_py_idx]-&gt;scores.Python_score,</w:t>
        <w:br/>
        <w:t xml:space="preserve">             list[max_py_idx]-&gt;student_id, list[max_py_idx]-&gt;name);</w:t>
        <w:br/>
        <w:t xml:space="preserve">      printf("자바 최고 득점자: %d점 (학번: %d, 이름: %s)\n",</w:t>
        <w:br/>
        <w:t xml:space="preserve">             list[max_jv_idx]-&gt;scores.Java_score, list[max_jv_idx]-&gt;student_id,</w:t>
        <w:br/>
        <w:t xml:space="preserve">             list[max_jv_idx]-&gt;name);</w:t>
        <w:br/>
        <w:t xml:space="preserve">      printf("C언어 최고 득점자: %d점 (학번: %d, 이름: %s)\n",</w:t>
        <w:br/>
        <w:t xml:space="preserve">             list[max_c_idx]-&gt;scores.C_score, list[max_c_idx]-&gt;student_id,</w:t>
        <w:br/>
        <w:t xml:space="preserve">             list[max_c_idx]-&gt;name);</w:t>
        <w:br/>
        <w:t xml:space="preserve">      break;</w:t>
        <w:br/>
        <w:t xml:space="preserve">    }</w:t>
        <w:br/>
        <w:t xml:space="preserve">    case 5: {</w:t>
        <w:br/>
        <w:t xml:space="preserve">      printf("\n[5. 정보 저장]\n");</w:t>
        <w:br/>
        <w:t xml:space="preserve">      if (student_count == 0) {</w:t>
        <w:br/>
        <w:t xml:space="preserve">        printf("저장할 학생 정보가 없습니다.\n");</w:t>
        <w:br/>
        <w:t xml:space="preserve">        break;</w:t>
        <w:br/>
        <w:t xml:space="preserve">      }</w:t>
        <w:br/>
        <w:br/>
        <w:t xml:space="preserve">      FILE *file = fopen("student_grades.txt", "w");</w:t>
        <w:br/>
        <w:t xml:space="preserve">      if (file == NULL) {</w:t>
        <w:br/>
        <w:t xml:space="preserve">        printf("파일 저장에 실패했습니다.\n");</w:t>
        <w:br/>
        <w:t xml:space="preserve">        break;</w:t>
        <w:br/>
        <w:t xml:space="preserve">      }</w:t>
        <w:br/>
        <w:br/>
        <w:t xml:space="preserve">      fprintf(file, "학번\t이름\t나이\t파이썬\t자바\tC언어\t평균\n");</w:t>
        <w:br/>
        <w:t xml:space="preserve">      for (int i = 0; i &lt; student_count; i++) {</w:t>
        <w:br/>
        <w:t xml:space="preserve">        double avg = (list[i]-&gt;scores.Python_score +</w:t>
        <w:br/>
        <w:t xml:space="preserve">                      list[i]-&gt;scores.Java_score + list[i]-&gt;scores.C_score) /</w:t>
        <w:br/>
        <w:t xml:space="preserve">                     3.0;</w:t>
        <w:br/>
        <w:t xml:space="preserve">        fprintf(file, "%d\t%s\t%d\t%d\t%d\t%d\t%.2f\n", list[i]-&gt;student_id,</w:t>
        <w:br/>
        <w:t xml:space="preserve">                list[i]-&gt;name, list[i]-&gt;age, list[i]-&gt;scores.Python_score,</w:t>
        <w:br/>
        <w:t xml:space="preserve">                list[i]-&gt;scores.Java_score, list[i]-&gt;scores.C_score, avg);</w:t>
        <w:br/>
        <w:t xml:space="preserve">      }</w:t>
        <w:br/>
        <w:t xml:space="preserve">      fclose(file);</w:t>
        <w:br/>
        <w:t xml:space="preserve">      printf("학생 정보가 'student_grades.txt' 파일에 성공적으로 "</w:t>
        <w:br/>
        <w:t xml:space="preserve">             "저장되었습니다.\n");</w:t>
        <w:br/>
        <w:t xml:space="preserve">      break;</w:t>
        <w:br/>
        <w:t xml:space="preserve">    }</w:t>
        <w:br/>
        <w:t xml:space="preserve">    case 0:</w:t>
        <w:br/>
        <w:t xml:space="preserve">      printf("프로그램을 종료합니다. 메모리를 정리합니다.\n");</w:t>
        <w:br/>
        <w:t xml:space="preserve">      for (int i = 0; i &lt; student_count; i++) {</w:t>
        <w:br/>
        <w:t xml:space="preserve">        free(list[i]);</w:t>
        <w:br/>
        <w:t xml:space="preserve">      }</w:t>
        <w:br/>
        <w:t xml:space="preserve">      return 0;</w:t>
        <w:br/>
        <w:t xml:space="preserve">    default:</w:t>
        <w:br/>
        <w:t xml:space="preserve">      printf("잘못된 메뉴 선택입니다. 다시 입력해 주세요.\n");</w:t>
        <w:br/>
        <w:t xml:space="preserve">      break;</w:t>
        <w:br/>
        <w:t xml:space="preserve">    }</w:t>
        <w:br/>
        <w:t xml:space="preserve">  }</w:t>
        <w:br/>
        <w:br/>
        <w:t xml:space="preserve">  return 0;</w:t>
        <w:br/>
        <w:t>}</w:t>
      </w:r>
    </w:p>
    <w:p>
      <w:r>
        <w:br w:type="page"/>
      </w:r>
    </w:p>
    <w:p>
      <w:pPr>
        <w:spacing w:before="240" w:after="120"/>
      </w:pPr>
      <w:r>
        <w:rPr>
          <w:b/>
          <w:color w:val="003366"/>
          <w:sz w:val="32"/>
        </w:rPr>
        <w:t>4. 소스 코드 주요 부위 설명</w:t>
      </w:r>
    </w:p>
    <w:p>
      <w:r>
        <w:t>1) 구조체 선언부 (1~13행)</w:t>
        <w:br/>
        <w:t xml:space="preserve"> - struct grade에 3개 과목 점수를 저장하는 멤버를 모으고, struct student에 학번(student_id), 이름(name), 나이(age)와 함께 struct grade scores를 포함시켜 학생 1명의 레코드를 선언하였다.</w:t>
        <w:br/>
        <w:br/>
        <w:t>2) 동적 할당 및 메모리 에러 처리 (39~51행)</w:t>
        <w:br/>
        <w:t xml:space="preserve"> - 1번 메뉴에서 malloc 호출 결과가 NULL인지 체크(if (list[student_count] == NULL))하여 메모리가 부족한 돌발 상황 시 프로그램 오동작을 원천 차단하였다.</w:t>
        <w:br/>
        <w:br/>
        <w:t>3) 학번 선형 검색 루프 (79~85행)</w:t>
        <w:br/>
        <w:t xml:space="preserve"> - 2번 메뉴에서 점수를 기록하기 전, 현재까지 등록된 학생 수만큼 순회하여 list[i]-&gt;student_id와 사용자가 적은 search_id가 일치할 때만 인덱스를 found_index 변수에 인계하고 break 하도록 검색 흐름을 제어하였다.</w:t>
        <w:br/>
        <w:br/>
        <w:t>4) 파일 스트림 쓰기 및 마감 (164~185행)</w:t>
        <w:br/>
        <w:t xml:space="preserve"> - 5번 메뉴에서 파일 포인터를 얻은 후, printf와 결이 동일한 fprintf(file, ...) 함수를 활용하여 파일 스트림에 학급 전체 성적 표 서식을 출력하고, 최종적으로 fclose를 통해 물리 디스크에 스트림을 마감 저장하였다.</w:t>
        <w:br/>
        <w:br/>
        <w:t>5) 메모리 클린업 누수 방지 (187~193행)</w:t>
        <w:br/>
        <w:t xml:space="preserve"> - 프로그램이 무사히 종료(0번 입력)되어 main 함수가 반환되기 전, 루프를 돌며 동적 할당했었던 모든 인덱스의 학생 주소 영역에 free(list[i])를 수행하여 안전하게 메모리를 반납하였다.</w:t>
      </w:r>
    </w:p>
    <w:p>
      <w:pPr>
        <w:spacing w:before="360" w:after="120"/>
      </w:pPr>
      <w:r>
        <w:rPr>
          <w:b/>
          <w:color w:val="003366"/>
          <w:sz w:val="32"/>
        </w:rPr>
        <w:t>5. 프로그램 실행 결과 화면</w:t>
      </w:r>
    </w:p>
    <w:p>
      <w:r>
        <w:t>학생 2명(이우진, 캬캬)의 가상 데이터를 기반으로 학번, 이름, 나이를 입력한 뒤 개별 성적을 입력하고, 반별 성적 확인 및 과목별 최고 득점자 조회 기능과 파일 저장 기능이 정상 작동함을 콘솔 창에서 확인하였다.</w:t>
        <w:br/>
        <w:br/>
        <w:t>■ 실행 시나리오 출력 로그:</w:t>
      </w:r>
    </w:p>
    <w:p>
      <w:pPr>
        <w:ind w:left="288"/>
      </w:pPr>
      <w:r>
        <w:rPr>
          <w:rFonts w:ascii="Consolas" w:hAnsi="Consolas"/>
          <w:color w:val="646464"/>
          <w:sz w:val="17"/>
        </w:rPr>
        <w:t>--- 학생 성적 관리 프로그램 ---</w:t>
        <w:br/>
        <w:t>1. 학생 정보 입력</w:t>
        <w:br/>
        <w:t>2. 개별 성적 입력</w:t>
        <w:br/>
        <w:t>3. 반별 성적 확인</w:t>
        <w:br/>
        <w:t>4. 과목별 최고 득점자 확인</w:t>
        <w:br/>
        <w:t>5. 정보 저장</w:t>
        <w:br/>
        <w:t>0. 프로그램 종료</w:t>
        <w:br/>
        <w:t>메뉴를 선택하세요: 1</w:t>
        <w:br/>
        <w:br/>
        <w:t>[1. 학생 정보 입력]</w:t>
        <w:br/>
        <w:t>학번: 2026591022</w:t>
        <w:br/>
        <w:t>이름: 이우진</w:t>
        <w:br/>
        <w:t>나이: 20</w:t>
        <w:br/>
        <w:t>이우진 학생 정보가 등록 되었습니다.</w:t>
        <w:br/>
        <w:br/>
        <w:t>메뉴를 선택하세요: 1</w:t>
        <w:br/>
        <w:br/>
        <w:t>[1. 학생 정보 입력]</w:t>
        <w:br/>
        <w:t>학번: 2026591023</w:t>
        <w:br/>
        <w:t>이름: 캬캬</w:t>
        <w:br/>
        <w:t>나이: 21</w:t>
        <w:br/>
        <w:t>캬캬 학생 정보가 등록 되었습니다.</w:t>
        <w:br/>
        <w:br/>
        <w:t>메뉴를 선택하세요: 2</w:t>
        <w:br/>
        <w:br/>
        <w:t>[2. 개별 성적 입력]</w:t>
        <w:br/>
        <w:t>성적을 입력할 학생의 학번을 입력하세요: 2026591022</w:t>
        <w:br/>
        <w:t>[이우진] 학생의 성적을 입력합니다.</w:t>
        <w:br/>
        <w:t>파이썬 점수: 100</w:t>
        <w:br/>
        <w:t>자바 점수: 100</w:t>
        <w:br/>
        <w:t>C언어 점수: 100</w:t>
        <w:br/>
        <w:t>성적 입력이 완료되었습니다.</w:t>
        <w:br/>
        <w:br/>
        <w:t>메뉴를 선택하세요: 2</w:t>
        <w:br/>
        <w:br/>
        <w:t>[2. 개별 성적 입력]</w:t>
        <w:br/>
        <w:t>성적을 입력할 학생의 학번을 입력하세요: 2026591023</w:t>
        <w:br/>
        <w:t>[캬캬] 학생의 성적을 입력합니다.</w:t>
        <w:br/>
        <w:t>파이썬 점수: 40</w:t>
        <w:br/>
        <w:t>자바 점수: 50</w:t>
        <w:br/>
        <w:t>C언어 점수: 70</w:t>
        <w:br/>
        <w:t>성적 입력이 완료되었습니다.</w:t>
        <w:br/>
        <w:br/>
        <w:t>메뉴를 선택하세요: 3</w:t>
        <w:br/>
        <w:br/>
        <w:t>[3. 반별 성적 확인]</w:t>
        <w:br/>
        <w:t>학번      이름      나이      파이썬     자바      C언어     평균</w:t>
        <w:br/>
        <w:t>2026591022      이우진     20      100     100     100     100.00</w:t>
        <w:br/>
        <w:t>2026591023      캬캬      21      40      50      70      53.33</w:t>
        <w:br/>
        <w:br/>
        <w:t>메뉴를 선택하세요: 4</w:t>
        <w:br/>
        <w:br/>
        <w:t>[4. 과목별 최고 득점자 확인]</w:t>
        <w:br/>
        <w:t>파이썬 최고 득점자: 100점 (학번: 2026591022, 이름: 이우진)</w:t>
        <w:br/>
        <w:t>자바 최고 득점자: 100점 (학번: 2026591022, 이름: 이우진)</w:t>
        <w:br/>
        <w:t>C언어 최고 득점자: 100점 (학번: 2026591022, 이름: 이우진)</w:t>
        <w:br/>
        <w:br/>
        <w:t>메뉴를 선택하세요: 5</w:t>
        <w:br/>
        <w:br/>
        <w:t>[5. 정보 저장]</w:t>
        <w:br/>
        <w:t>학생 정보가 'student_grades.txt' 파일에 성공적으로 저장되었습니다.</w:t>
        <w:br/>
        <w:br/>
        <w:t>메뉴를 선택하세요: 0</w:t>
        <w:br/>
        <w:t>프로그램을 종료합니다. 메모리를 정리합니다.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