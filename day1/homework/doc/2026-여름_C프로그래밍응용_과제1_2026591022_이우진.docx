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E50D" w14:textId="77777777" w:rsidR="00892BC4" w:rsidRDefault="00000000">
      <w:pPr>
        <w:pStyle w:val="a8"/>
        <w:rPr>
          <w:lang w:eastAsia="ko-KR"/>
        </w:rPr>
      </w:pPr>
      <w:r>
        <w:rPr>
          <w:lang w:eastAsia="ko-KR"/>
        </w:rPr>
        <w:t>C</w:t>
      </w:r>
      <w:r>
        <w:rPr>
          <w:lang w:eastAsia="ko-KR"/>
        </w:rPr>
        <w:t>프로그래밍응용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>1</w:t>
      </w:r>
    </w:p>
    <w:p w14:paraId="6406DC71" w14:textId="3250D451" w:rsidR="00892BC4" w:rsidRDefault="00000000">
      <w:pPr>
        <w:rPr>
          <w:lang w:eastAsia="ko-KR"/>
        </w:rPr>
      </w:pPr>
      <w:r>
        <w:rPr>
          <w:lang w:eastAsia="ko-KR"/>
        </w:rPr>
        <w:t>교과목명</w:t>
      </w:r>
      <w:r>
        <w:rPr>
          <w:lang w:eastAsia="ko-KR"/>
        </w:rPr>
        <w:t>: C</w:t>
      </w:r>
      <w:r>
        <w:rPr>
          <w:lang w:eastAsia="ko-KR"/>
        </w:rPr>
        <w:t>프로그래밍응용</w:t>
      </w:r>
      <w:r>
        <w:rPr>
          <w:lang w:eastAsia="ko-KR"/>
        </w:rPr>
        <w:br/>
      </w:r>
      <w:r>
        <w:rPr>
          <w:lang w:eastAsia="ko-KR"/>
        </w:rPr>
        <w:t>학과</w:t>
      </w:r>
      <w:r>
        <w:rPr>
          <w:lang w:eastAsia="ko-KR"/>
        </w:rPr>
        <w:t xml:space="preserve">: AI </w:t>
      </w:r>
      <w:r>
        <w:rPr>
          <w:lang w:eastAsia="ko-KR"/>
        </w:rPr>
        <w:t>소프트웨어학과</w:t>
      </w:r>
      <w:r>
        <w:rPr>
          <w:lang w:eastAsia="ko-KR"/>
        </w:rPr>
        <w:br/>
      </w:r>
      <w:r>
        <w:rPr>
          <w:lang w:eastAsia="ko-KR"/>
        </w:rPr>
        <w:t>학번</w:t>
      </w:r>
      <w:r>
        <w:rPr>
          <w:lang w:eastAsia="ko-KR"/>
        </w:rPr>
        <w:t>: 2026</w:t>
      </w:r>
      <w:r w:rsidR="007D7F85">
        <w:rPr>
          <w:rFonts w:hint="eastAsia"/>
          <w:lang w:eastAsia="ko-KR"/>
        </w:rPr>
        <w:t>591022</w:t>
      </w:r>
      <w:r>
        <w:rPr>
          <w:lang w:eastAsia="ko-KR"/>
        </w:rPr>
        <w:br/>
      </w:r>
      <w:r>
        <w:rPr>
          <w:lang w:eastAsia="ko-KR"/>
        </w:rPr>
        <w:t>이름</w:t>
      </w:r>
      <w:r>
        <w:rPr>
          <w:lang w:eastAsia="ko-KR"/>
        </w:rPr>
        <w:t xml:space="preserve">: </w:t>
      </w:r>
      <w:r w:rsidR="007D7F85">
        <w:rPr>
          <w:rFonts w:ascii="맑은 고딕" w:eastAsia="맑은 고딕" w:hAnsi="맑은 고딕" w:cs="맑은 고딕" w:hint="eastAsia"/>
          <w:lang w:eastAsia="ko-KR"/>
        </w:rPr>
        <w:t>이우진</w:t>
      </w:r>
      <w:r>
        <w:rPr>
          <w:lang w:eastAsia="ko-KR"/>
        </w:rPr>
        <w:br/>
      </w:r>
      <w:r>
        <w:rPr>
          <w:lang w:eastAsia="ko-KR"/>
        </w:rPr>
        <w:t>제출일</w:t>
      </w:r>
      <w:r>
        <w:rPr>
          <w:lang w:eastAsia="ko-KR"/>
        </w:rPr>
        <w:t>: 2026. 07. 14</w:t>
      </w:r>
      <w:r>
        <w:rPr>
          <w:lang w:eastAsia="ko-KR"/>
        </w:rPr>
        <w:br/>
      </w:r>
    </w:p>
    <w:p w14:paraId="7643C825" w14:textId="77777777" w:rsidR="00892BC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1621F44" w14:textId="77777777" w:rsidR="00892BC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문제설명</w:t>
      </w:r>
    </w:p>
    <w:p w14:paraId="225D4809" w14:textId="663010CA" w:rsidR="00892BC4" w:rsidRDefault="00000000" w:rsidP="008D28D5">
      <w:pPr>
        <w:rPr>
          <w:rFonts w:hint="eastAsia"/>
          <w:lang w:eastAsia="ko-KR"/>
        </w:rPr>
      </w:pPr>
      <w:r>
        <w:rPr>
          <w:lang w:eastAsia="ko-KR"/>
        </w:rPr>
        <w:t xml:space="preserve">AI </w:t>
      </w:r>
      <w:r>
        <w:rPr>
          <w:rFonts w:ascii="맑은 고딕" w:eastAsia="맑은 고딕" w:hAnsi="맑은 고딕" w:cs="맑은 고딕" w:hint="eastAsia"/>
          <w:lang w:eastAsia="ko-KR"/>
        </w:rPr>
        <w:t>소프트웨어학과의</w:t>
      </w:r>
      <w:r>
        <w:rPr>
          <w:lang w:eastAsia="ko-KR"/>
        </w:rPr>
        <w:t xml:space="preserve"> 1</w:t>
      </w:r>
      <w:r>
        <w:rPr>
          <w:rFonts w:ascii="맑은 고딕" w:eastAsia="맑은 고딕" w:hAnsi="맑은 고딕" w:cs="맑은 고딕" w:hint="eastAsia"/>
          <w:lang w:eastAsia="ko-KR"/>
        </w:rPr>
        <w:t>학기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교과목별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성적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</w:t>
      </w:r>
      <w:r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교과목</w:t>
      </w:r>
      <w:r>
        <w:rPr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lang w:eastAsia="ko-KR"/>
        </w:rPr>
        <w:t>개</w:t>
      </w:r>
      <w:r>
        <w:rPr>
          <w:lang w:eastAsia="ko-KR"/>
        </w:rPr>
        <w:t>)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입력받아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총점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산출하여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프로그램을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작성하시오</w:t>
      </w:r>
      <w:proofErr w:type="spellEnd"/>
      <w:r>
        <w:rPr>
          <w:lang w:eastAsia="ko-KR"/>
        </w:rPr>
        <w:t>.</w:t>
      </w:r>
    </w:p>
    <w:p w14:paraId="6FA1588F" w14:textId="77777777" w:rsidR="00892BC4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풀이방법</w:t>
      </w:r>
    </w:p>
    <w:p w14:paraId="024D23DC" w14:textId="776ACB13" w:rsidR="00C27925" w:rsidRDefault="00000000">
      <w:pPr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구조체</w:t>
      </w:r>
      <w:r>
        <w:rPr>
          <w:lang w:eastAsia="ko-KR"/>
        </w:rPr>
        <w:t xml:space="preserve"> student </w:t>
      </w:r>
      <w:r>
        <w:rPr>
          <w:lang w:eastAsia="ko-KR"/>
        </w:rPr>
        <w:t>정의</w:t>
      </w:r>
      <w:r>
        <w:rPr>
          <w:lang w:eastAsia="ko-KR"/>
        </w:rPr>
        <w:t xml:space="preserve">: </w:t>
      </w:r>
      <w:r>
        <w:rPr>
          <w:lang w:eastAsia="ko-KR"/>
        </w:rPr>
        <w:t>학번</w:t>
      </w:r>
      <w:r>
        <w:rPr>
          <w:lang w:eastAsia="ko-KR"/>
        </w:rPr>
        <w:t xml:space="preserve">,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(C</w:t>
      </w:r>
      <w:r>
        <w:rPr>
          <w:lang w:eastAsia="ko-KR"/>
        </w:rPr>
        <w:t>언어</w:t>
      </w:r>
      <w:r>
        <w:rPr>
          <w:lang w:eastAsia="ko-KR"/>
        </w:rPr>
        <w:t xml:space="preserve">, </w:t>
      </w:r>
      <w:r>
        <w:rPr>
          <w:lang w:eastAsia="ko-KR"/>
        </w:rPr>
        <w:t>파이썬</w:t>
      </w:r>
      <w:r>
        <w:rPr>
          <w:lang w:eastAsia="ko-KR"/>
        </w:rPr>
        <w:t xml:space="preserve">, </w:t>
      </w:r>
      <w:r>
        <w:rPr>
          <w:lang w:eastAsia="ko-KR"/>
        </w:rPr>
        <w:t>자바</w:t>
      </w:r>
      <w:r>
        <w:rPr>
          <w:lang w:eastAsia="ko-KR"/>
        </w:rPr>
        <w:t xml:space="preserve">), </w:t>
      </w:r>
      <w:r>
        <w:rPr>
          <w:lang w:eastAsia="ko-KR"/>
        </w:rPr>
        <w:t>총점</w:t>
      </w:r>
      <w:r>
        <w:rPr>
          <w:lang w:eastAsia="ko-KR"/>
        </w:rPr>
        <w:t xml:space="preserve">,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멤버로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r>
        <w:rPr>
          <w:lang w:eastAsia="ko-KR"/>
        </w:rPr>
        <w:t>구조체를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br/>
        <w:t>- 5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담을</w:t>
      </w:r>
      <w:r>
        <w:rPr>
          <w:lang w:eastAsia="ko-KR"/>
        </w:rPr>
        <w:t xml:space="preserve"> </w:t>
      </w:r>
      <w:r>
        <w:rPr>
          <w:lang w:eastAsia="ko-KR"/>
        </w:rPr>
        <w:t>구조체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 xml:space="preserve"> students[5]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br/>
        <w:t xml:space="preserve">-  </w:t>
      </w:r>
      <w:proofErr w:type="spellStart"/>
      <w:r>
        <w:rPr>
          <w:lang w:eastAsia="ko-KR"/>
        </w:rPr>
        <w:t>get_valid_score</w:t>
      </w:r>
      <w:proofErr w:type="spellEnd"/>
      <w:r>
        <w:rPr>
          <w:lang w:eastAsia="ko-KR"/>
        </w:rPr>
        <w:t xml:space="preserve">(): do-while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0~100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입력될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proofErr w:type="spellStart"/>
      <w:r w:rsidR="00C27925">
        <w:rPr>
          <w:rFonts w:ascii="맑은 고딕" w:eastAsia="맑은 고딕" w:hAnsi="맑은 고딕" w:cs="맑은 고딕" w:hint="eastAsia"/>
          <w:lang w:eastAsia="ko-KR"/>
        </w:rPr>
        <w:t>입력받기</w:t>
      </w:r>
      <w:proofErr w:type="spellEnd"/>
      <w:r w:rsidR="00C27925">
        <w:rPr>
          <w:rFonts w:ascii="맑은 고딕" w:eastAsia="맑은 고딕" w:hAnsi="맑은 고딕" w:cs="맑은 고딕" w:hint="eastAsia"/>
          <w:lang w:eastAsia="ko-KR"/>
        </w:rPr>
        <w:t xml:space="preserve"> .</w:t>
      </w:r>
    </w:p>
    <w:p w14:paraId="1BCF573E" w14:textId="1996A496" w:rsidR="00892BC4" w:rsidRPr="00980C4E" w:rsidRDefault="00000000">
      <w:pPr>
        <w:rPr>
          <w:rFonts w:ascii="맑은 고딕" w:eastAsia="맑은 고딕" w:hAnsi="맑은 고딕" w:cs="맑은 고딕" w:hint="eastAsia"/>
          <w:lang w:eastAsia="ko-KR"/>
        </w:rPr>
      </w:pPr>
      <w:r>
        <w:rPr>
          <w:lang w:eastAsia="ko-KR"/>
        </w:rPr>
        <w:t xml:space="preserve">- info() </w:t>
      </w:r>
      <w:r>
        <w:rPr>
          <w:lang w:eastAsia="ko-KR"/>
        </w:rPr>
        <w:t>함수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학생에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학번</w:t>
      </w:r>
      <w:r>
        <w:rPr>
          <w:lang w:eastAsia="ko-KR"/>
        </w:rPr>
        <w:t xml:space="preserve">,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과목의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입력받으며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get_valid_score</w:t>
      </w:r>
      <w:proofErr w:type="spellEnd"/>
      <w:r>
        <w:rPr>
          <w:lang w:eastAsia="ko-KR"/>
        </w:rPr>
        <w:t>()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처</w:t>
      </w:r>
      <w:r w:rsidR="00AB687A">
        <w:rPr>
          <w:rFonts w:ascii="맑은 고딕" w:eastAsia="맑은 고딕" w:hAnsi="맑은 고딕" w:cs="맑은 고딕" w:hint="eastAsia"/>
          <w:lang w:eastAsia="ko-KR"/>
        </w:rPr>
        <w:t>리진행.</w:t>
      </w:r>
      <w:r>
        <w:rPr>
          <w:lang w:eastAsia="ko-KR"/>
        </w:rPr>
        <w:br/>
        <w:t xml:space="preserve">- process() </w:t>
      </w:r>
      <w:r>
        <w:rPr>
          <w:lang w:eastAsia="ko-KR"/>
        </w:rPr>
        <w:t>함수</w:t>
      </w:r>
      <w:r>
        <w:rPr>
          <w:lang w:eastAsia="ko-KR"/>
        </w:rPr>
        <w:t xml:space="preserve">: </w:t>
      </w:r>
      <w:r>
        <w:rPr>
          <w:lang w:eastAsia="ko-KR"/>
        </w:rPr>
        <w:t>입력된</w:t>
      </w:r>
      <w:r>
        <w:rPr>
          <w:lang w:eastAsia="ko-KR"/>
        </w:rPr>
        <w:t xml:space="preserve">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총점을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>, 3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 xml:space="preserve">. </w:t>
      </w:r>
      <w:r>
        <w:rPr>
          <w:lang w:eastAsia="ko-KR"/>
        </w:rPr>
        <w:t>식</w:t>
      </w:r>
      <w:r>
        <w:rPr>
          <w:lang w:eastAsia="ko-KR"/>
        </w:rPr>
        <w:t xml:space="preserve"> ((total / 3.0) * 10 + 0.5) / 10.0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br/>
        <w:t xml:space="preserve">- </w:t>
      </w:r>
      <w:proofErr w:type="spellStart"/>
      <w:r>
        <w:rPr>
          <w:lang w:eastAsia="ko-KR"/>
        </w:rPr>
        <w:t>showinfo</w:t>
      </w:r>
      <w:proofErr w:type="spellEnd"/>
      <w:r>
        <w:rPr>
          <w:lang w:eastAsia="ko-KR"/>
        </w:rPr>
        <w:t xml:space="preserve">() </w:t>
      </w:r>
      <w:r>
        <w:rPr>
          <w:lang w:eastAsia="ko-KR"/>
        </w:rPr>
        <w:t>함수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학생의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(`%-10s`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지정자</w:t>
      </w:r>
      <w:r>
        <w:rPr>
          <w:lang w:eastAsia="ko-KR"/>
        </w:rPr>
        <w:t>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양식에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출력한다</w:t>
      </w:r>
      <w:r>
        <w:rPr>
          <w:lang w:eastAsia="ko-KR"/>
        </w:rPr>
        <w:t>.</w:t>
      </w:r>
      <w:r>
        <w:rPr>
          <w:lang w:eastAsia="ko-KR"/>
        </w:rPr>
        <w:br/>
        <w:t xml:space="preserve">- main() </w:t>
      </w:r>
      <w:r>
        <w:rPr>
          <w:lang w:eastAsia="ko-KR"/>
        </w:rPr>
        <w:t>함수</w:t>
      </w:r>
      <w:r>
        <w:rPr>
          <w:lang w:eastAsia="ko-KR"/>
        </w:rPr>
        <w:t xml:space="preserve">: </w:t>
      </w:r>
      <w:r>
        <w:rPr>
          <w:lang w:eastAsia="ko-KR"/>
        </w:rPr>
        <w:t>루프를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함수들을</w:t>
      </w:r>
      <w:r>
        <w:rPr>
          <w:lang w:eastAsia="ko-KR"/>
        </w:rPr>
        <w:t xml:space="preserve"> </w:t>
      </w:r>
      <w:r>
        <w:rPr>
          <w:lang w:eastAsia="ko-KR"/>
        </w:rPr>
        <w:t>호출하며</w:t>
      </w:r>
      <w:r>
        <w:rPr>
          <w:lang w:eastAsia="ko-KR"/>
        </w:rPr>
        <w:t xml:space="preserve"> 5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채우고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 w:rsidR="005440E5">
        <w:rPr>
          <w:rFonts w:hint="eastAsia"/>
          <w:lang w:eastAsia="ko-KR"/>
        </w:rPr>
        <w:t xml:space="preserve">. </w:t>
      </w:r>
      <w:r w:rsidR="00980C4E">
        <w:rPr>
          <w:lang w:eastAsia="ko-KR"/>
        </w:rPr>
        <w:t xml:space="preserve"> </w:t>
      </w:r>
      <w:r>
        <w:rPr>
          <w:lang w:eastAsia="ko-KR"/>
        </w:rPr>
        <w:t>total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max_i</w:t>
      </w:r>
      <w:r w:rsidR="005440E5">
        <w:rPr>
          <w:rFonts w:ascii="맑은 고딕" w:eastAsia="맑은 고딕" w:hAnsi="맑은 고딕" w:cs="맑은 고딕"/>
          <w:lang w:eastAsia="ko-KR"/>
        </w:rPr>
        <w:t>dx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min_idx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갱신해</w:t>
      </w:r>
      <w:r>
        <w:rPr>
          <w:lang w:eastAsia="ko-KR"/>
        </w:rPr>
        <w:t xml:space="preserve"> </w:t>
      </w:r>
      <w:r>
        <w:rPr>
          <w:lang w:eastAsia="ko-KR"/>
        </w:rPr>
        <w:t>최고점과</w:t>
      </w:r>
      <w:r>
        <w:rPr>
          <w:lang w:eastAsia="ko-KR"/>
        </w:rPr>
        <w:t xml:space="preserve"> </w:t>
      </w:r>
      <w:r>
        <w:rPr>
          <w:lang w:eastAsia="ko-KR"/>
        </w:rPr>
        <w:t>최저점</w:t>
      </w:r>
      <w:r>
        <w:rPr>
          <w:lang w:eastAsia="ko-KR"/>
        </w:rPr>
        <w:t xml:space="preserve"> </w:t>
      </w:r>
      <w:r>
        <w:rPr>
          <w:lang w:eastAsia="ko-KR"/>
        </w:rPr>
        <w:t>학생을</w:t>
      </w:r>
      <w:r>
        <w:rPr>
          <w:lang w:eastAsia="ko-KR"/>
        </w:rPr>
        <w:t xml:space="preserve"> </w:t>
      </w:r>
      <w:r w:rsidR="00980C4E">
        <w:rPr>
          <w:rFonts w:ascii="맑은 고딕" w:eastAsia="맑은 고딕" w:hAnsi="맑은 고딕" w:cs="맑은 고딕" w:hint="eastAsia"/>
          <w:lang w:eastAsia="ko-KR"/>
        </w:rPr>
        <w:t>찾기</w:t>
      </w:r>
    </w:p>
    <w:p w14:paraId="7C52B193" w14:textId="77777777" w:rsidR="00892BC4" w:rsidRDefault="00000000">
      <w:pPr>
        <w:pStyle w:val="1"/>
      </w:pPr>
      <w:r>
        <w:t xml:space="preserve">3. </w:t>
      </w:r>
      <w:proofErr w:type="spellStart"/>
      <w:r>
        <w:t>소스코드</w:t>
      </w:r>
      <w:proofErr w:type="spellEnd"/>
    </w:p>
    <w:p w14:paraId="59506700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#include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&lt;</w:t>
      </w:r>
      <w:proofErr w:type="spellStart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stdio.h</w:t>
      </w:r>
      <w:proofErr w:type="spell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&gt;</w:t>
      </w:r>
    </w:p>
    <w:p w14:paraId="7C8C5C83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2FC614E9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struct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E5C07B"/>
          <w:sz w:val="18"/>
          <w:szCs w:val="18"/>
          <w:lang w:eastAsia="ko-KR"/>
        </w:rPr>
        <w:t>student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{</w:t>
      </w:r>
    </w:p>
    <w:p w14:paraId="5D1D0A21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char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student_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id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gramEnd"/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10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];</w:t>
      </w:r>
      <w:proofErr w:type="gramEnd"/>
    </w:p>
    <w:p w14:paraId="3E1A8BE0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char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name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gramEnd"/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10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];</w:t>
      </w:r>
      <w:proofErr w:type="gramEnd"/>
    </w:p>
    <w:p w14:paraId="1B74DBD5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C_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6D222A7B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Java_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52C4A20D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Python_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5C899FD1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26C4FFA0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double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average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6E8F69C6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};</w:t>
      </w:r>
      <w:proofErr w:type="gramEnd"/>
    </w:p>
    <w:p w14:paraId="0ED9CA2B" w14:textId="77777777" w:rsid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010F0B11" w14:textId="77777777" w:rsidR="009615E7" w:rsidRPr="008A197E" w:rsidRDefault="009615E7" w:rsidP="008A197E">
      <w:pPr>
        <w:shd w:val="clear" w:color="auto" w:fill="23272E"/>
        <w:spacing w:after="0" w:line="270" w:lineRule="atLeast"/>
        <w:rPr>
          <w:rFonts w:ascii="Menlo" w:eastAsia="굴림" w:hAnsi="Menlo" w:cs="Menlo" w:hint="eastAsia"/>
          <w:color w:val="ABB2BF"/>
          <w:sz w:val="18"/>
          <w:szCs w:val="18"/>
          <w:lang w:eastAsia="ko-KR"/>
        </w:rPr>
      </w:pPr>
    </w:p>
    <w:p w14:paraId="542D830D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lastRenderedPageBreak/>
        <w:t xml:space="preserve">//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학생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정보를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입력받고</w:t>
      </w:r>
      <w:proofErr w:type="spellEnd"/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총점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평균을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계산하는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함수</w:t>
      </w:r>
    </w:p>
    <w:p w14:paraId="710962BC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get_valid_</w:t>
      </w:r>
      <w:proofErr w:type="gram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const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char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*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subject_name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 {</w:t>
      </w:r>
    </w:p>
    <w:p w14:paraId="101DBE69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601E7C36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do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{</w:t>
      </w:r>
    </w:p>
    <w:p w14:paraId="0C901B0E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</w:t>
      </w:r>
      <w:proofErr w:type="spellStart"/>
      <w:proofErr w:type="gram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</w:t>
      </w:r>
      <w:proofErr w:type="gramStart"/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:</w:t>
      </w:r>
      <w:proofErr w:type="gram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subject_name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0F6AB018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</w:t>
      </w:r>
      <w:proofErr w:type="spellStart"/>
      <w:proofErr w:type="gram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scanf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%d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, &amp;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0AF2518D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}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while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(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&lt;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||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&gt;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100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//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범위를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벗어나면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무한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반복</w:t>
      </w:r>
    </w:p>
    <w:p w14:paraId="0D2F56FB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return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6C289CF8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}</w:t>
      </w:r>
    </w:p>
    <w:p w14:paraId="6D1AC25D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369F55C2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void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info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struct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E5C07B"/>
          <w:sz w:val="18"/>
          <w:szCs w:val="18"/>
          <w:lang w:eastAsia="ko-KR"/>
        </w:rPr>
        <w:t>student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*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 {</w:t>
      </w:r>
    </w:p>
    <w:p w14:paraId="19A9C394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proofErr w:type="spell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학번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: 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</w:p>
    <w:p w14:paraId="20C0BEEA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proofErr w:type="spellStart"/>
      <w:proofErr w:type="gram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scanf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%9s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student_id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1D68C8B0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proofErr w:type="spell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이름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: 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</w:p>
    <w:p w14:paraId="57E7CBD2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proofErr w:type="spellStart"/>
      <w:proofErr w:type="gram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scanf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%9s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name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728326DB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2C768B28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//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함수를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재사용하여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코드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길이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최소화</w:t>
      </w:r>
    </w:p>
    <w:p w14:paraId="5AC55113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C_score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= </w:t>
      </w:r>
      <w:proofErr w:type="spell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get_valid_score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spellStart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C_score</w:t>
      </w:r>
      <w:proofErr w:type="spell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5EC4340C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Java_score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= </w:t>
      </w:r>
      <w:proofErr w:type="spell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get_valid_score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spellStart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Java_score</w:t>
      </w:r>
      <w:proofErr w:type="spell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280D8AA6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Python_score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= </w:t>
      </w:r>
      <w:proofErr w:type="spell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get_valid_score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spellStart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Python_score</w:t>
      </w:r>
      <w:proofErr w:type="spell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2A8CD76D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}</w:t>
      </w:r>
    </w:p>
    <w:p w14:paraId="78313142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void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process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struct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E5C07B"/>
          <w:sz w:val="18"/>
          <w:szCs w:val="18"/>
          <w:lang w:eastAsia="ko-KR"/>
        </w:rPr>
        <w:t>student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*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 {</w:t>
      </w:r>
    </w:p>
    <w:p w14:paraId="123BA7D1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=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C_score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+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Java_score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+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Python_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15A1B38D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average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= (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)((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score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/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3.0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) *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10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+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0.5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) / </w:t>
      </w:r>
      <w:proofErr w:type="gramStart"/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10.0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7771EBA8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}</w:t>
      </w:r>
    </w:p>
    <w:p w14:paraId="686A782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void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proofErr w:type="gram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showinfo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struct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E5C07B"/>
          <w:sz w:val="18"/>
          <w:szCs w:val="18"/>
          <w:lang w:eastAsia="ko-KR"/>
        </w:rPr>
        <w:t>student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*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 {</w:t>
      </w:r>
    </w:p>
    <w:p w14:paraId="57904E34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//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표의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한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줄에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해당하는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데이터만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간격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맞춰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출력</w:t>
      </w:r>
    </w:p>
    <w:p w14:paraId="5614F928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proofErr w:type="spellStart"/>
      <w:proofErr w:type="gram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%-10s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%-8s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%-8d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%-8d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%-8d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%-8d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%.1f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student_id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name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,</w:t>
      </w:r>
    </w:p>
    <w:p w14:paraId="7DA74C51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   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C_score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Python_score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Java_score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-&gt;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average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1627C8FF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}</w:t>
      </w:r>
    </w:p>
    <w:p w14:paraId="0F56A4FF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0A04939F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main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 {</w:t>
      </w:r>
    </w:p>
    <w:p w14:paraId="6C9FEB1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struct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E5C07B"/>
          <w:sz w:val="18"/>
          <w:szCs w:val="18"/>
          <w:lang w:eastAsia="ko-KR"/>
        </w:rPr>
        <w:t>student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gramEnd"/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5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];</w:t>
      </w:r>
      <w:proofErr w:type="gramEnd"/>
    </w:p>
    <w:p w14:paraId="4E0AB143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0B3F445D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// 1. 5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명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정보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입력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및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처리</w:t>
      </w:r>
    </w:p>
    <w:p w14:paraId="152E624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for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(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=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;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&lt;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5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;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++) {</w:t>
      </w:r>
    </w:p>
    <w:p w14:paraId="2F7D0401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</w:t>
      </w:r>
      <w:proofErr w:type="spell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[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%d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번째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학생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정보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입력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]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+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1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</w:p>
    <w:p w14:paraId="6A0F5568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</w:t>
      </w:r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info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(&amp;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694C55B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</w:t>
      </w:r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process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(&amp;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30812CA4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}</w:t>
      </w:r>
    </w:p>
    <w:p w14:paraId="669A5D4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4AF9547E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proofErr w:type="spell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&lt;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출력형태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&gt;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</w:p>
    <w:p w14:paraId="5A2B4E99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"=============================================================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4A7321D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proofErr w:type="spellStart"/>
      <w:proofErr w:type="gram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proofErr w:type="gram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 No.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</w:t>
      </w:r>
      <w:proofErr w:type="gram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t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이름</w:t>
      </w:r>
      <w:proofErr w:type="gramEnd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\t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   C</w:t>
      </w:r>
      <w:proofErr w:type="gramStart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언어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파이썬</w:t>
      </w:r>
      <w:proofErr w:type="gramEnd"/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 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자바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   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총점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    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평균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3DE6224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"=============================================================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40BDCA38" w14:textId="77777777" w:rsid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58995719" w14:textId="77777777" w:rsidR="009615E7" w:rsidRDefault="009615E7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16F7446F" w14:textId="77777777" w:rsidR="009615E7" w:rsidRPr="008A197E" w:rsidRDefault="009615E7" w:rsidP="008A197E">
      <w:pPr>
        <w:shd w:val="clear" w:color="auto" w:fill="23272E"/>
        <w:spacing w:after="0" w:line="270" w:lineRule="atLeast"/>
        <w:rPr>
          <w:rFonts w:ascii="Menlo" w:eastAsia="굴림" w:hAnsi="Menlo" w:cs="Menlo" w:hint="eastAsia"/>
          <w:color w:val="ABB2BF"/>
          <w:sz w:val="18"/>
          <w:szCs w:val="18"/>
          <w:lang w:eastAsia="ko-KR"/>
        </w:rPr>
      </w:pPr>
    </w:p>
    <w:p w14:paraId="4C03AAAC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lastRenderedPageBreak/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for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(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=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;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&lt;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5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;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++) {</w:t>
      </w:r>
    </w:p>
    <w:p w14:paraId="43B76AA4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</w:t>
      </w:r>
      <w:proofErr w:type="spellStart"/>
      <w:r w:rsidRPr="008A197E">
        <w:rPr>
          <w:rFonts w:ascii="Menlo" w:eastAsia="굴림" w:hAnsi="Menlo" w:cs="Menlo"/>
          <w:color w:val="61AFEF"/>
          <w:sz w:val="18"/>
          <w:szCs w:val="18"/>
          <w:lang w:eastAsia="ko-KR"/>
        </w:rPr>
        <w:t>showinfo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(&amp;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6E82ED7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}</w:t>
      </w:r>
    </w:p>
    <w:p w14:paraId="2FDCF0E8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"=============================================================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4A12C5BA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4D385B6B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max_idx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=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0617F27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min_idx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=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5FBD637F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for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(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int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=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1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;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&lt;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5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;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++) {</w:t>
      </w:r>
    </w:p>
    <w:p w14:paraId="7F9ED5AD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if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(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proofErr w:type="gram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&gt;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max_idx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proofErr w:type="gram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 {</w:t>
      </w:r>
    </w:p>
    <w:p w14:paraId="0B784630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 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max_idx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= </w:t>
      </w:r>
      <w:proofErr w:type="spellStart"/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202947FA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}</w:t>
      </w:r>
    </w:p>
    <w:p w14:paraId="6ABAFF8F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if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(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proofErr w:type="gram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&lt;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min_idx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proofErr w:type="gram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 {</w:t>
      </w:r>
    </w:p>
    <w:p w14:paraId="22EB0491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  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min_idx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= </w:t>
      </w:r>
      <w:proofErr w:type="spellStart"/>
      <w:proofErr w:type="gram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i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2D1AEC91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}</w:t>
      </w:r>
    </w:p>
    <w:p w14:paraId="7CF251DC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}</w:t>
      </w:r>
    </w:p>
    <w:p w14:paraId="773B674B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3CF6AA8C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// 5.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최종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결과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문장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7F848E"/>
          <w:sz w:val="18"/>
          <w:szCs w:val="18"/>
          <w:lang w:eastAsia="ko-KR"/>
        </w:rPr>
        <w:t>출력</w:t>
      </w:r>
    </w:p>
    <w:p w14:paraId="5DF991E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proofErr w:type="spell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최고점을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받은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학생은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%s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학생으로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총점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%d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점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평균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%.1f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입니다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.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,</w:t>
      </w:r>
    </w:p>
    <w:p w14:paraId="4A5F2AFA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   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max_idx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name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max_idx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proofErr w:type="gram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,</w:t>
      </w:r>
    </w:p>
    <w:p w14:paraId="40008D6A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   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max_idx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average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703DF81E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proofErr w:type="spellStart"/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printf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(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최저점을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받은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학생은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%s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학생으로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총점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%d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점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평균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 xml:space="preserve"> </w:t>
      </w:r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%.1f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입니다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.</w:t>
      </w:r>
      <w:r w:rsidRPr="008A197E">
        <w:rPr>
          <w:rFonts w:ascii="Menlo" w:eastAsia="굴림" w:hAnsi="Menlo" w:cs="Menlo"/>
          <w:color w:val="56B6C2"/>
          <w:sz w:val="18"/>
          <w:szCs w:val="18"/>
          <w:lang w:eastAsia="ko-KR"/>
        </w:rPr>
        <w:t>\n</w:t>
      </w:r>
      <w:r w:rsidRPr="008A197E">
        <w:rPr>
          <w:rFonts w:ascii="Menlo" w:eastAsia="굴림" w:hAnsi="Menlo" w:cs="Menlo"/>
          <w:color w:val="98C379"/>
          <w:sz w:val="18"/>
          <w:szCs w:val="18"/>
          <w:lang w:eastAsia="ko-KR"/>
        </w:rPr>
        <w:t>"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,</w:t>
      </w:r>
    </w:p>
    <w:p w14:paraId="14648439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   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min_idx</w:t>
      </w:r>
      <w:proofErr w:type="spell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name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,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min_idx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total</w:t>
      </w:r>
      <w:proofErr w:type="gramEnd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,</w:t>
      </w:r>
    </w:p>
    <w:p w14:paraId="6F3132C8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       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students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[</w:t>
      </w:r>
      <w:proofErr w:type="spellStart"/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min_idx</w:t>
      </w:r>
      <w:proofErr w:type="spellEnd"/>
      <w:proofErr w:type="gramStart"/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].</w:t>
      </w:r>
      <w:r w:rsidRPr="008A197E">
        <w:rPr>
          <w:rFonts w:ascii="Menlo" w:eastAsia="굴림" w:hAnsi="Menlo" w:cs="Menlo"/>
          <w:color w:val="E06C75"/>
          <w:sz w:val="18"/>
          <w:szCs w:val="18"/>
          <w:lang w:eastAsia="ko-KR"/>
        </w:rPr>
        <w:t>average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);</w:t>
      </w:r>
      <w:proofErr w:type="gramEnd"/>
    </w:p>
    <w:p w14:paraId="4D7605B6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</w:p>
    <w:p w14:paraId="43C5F5E7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 </w:t>
      </w:r>
      <w:r w:rsidRPr="008A197E">
        <w:rPr>
          <w:rFonts w:ascii="Menlo" w:eastAsia="굴림" w:hAnsi="Menlo" w:cs="Menlo"/>
          <w:color w:val="C678DD"/>
          <w:sz w:val="18"/>
          <w:szCs w:val="18"/>
          <w:lang w:eastAsia="ko-KR"/>
        </w:rPr>
        <w:t>return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 xml:space="preserve"> </w:t>
      </w:r>
      <w:proofErr w:type="gramStart"/>
      <w:r w:rsidRPr="008A197E">
        <w:rPr>
          <w:rFonts w:ascii="Menlo" w:eastAsia="굴림" w:hAnsi="Menlo" w:cs="Menlo"/>
          <w:color w:val="D19A66"/>
          <w:sz w:val="18"/>
          <w:szCs w:val="18"/>
          <w:lang w:eastAsia="ko-KR"/>
        </w:rPr>
        <w:t>0</w:t>
      </w: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;</w:t>
      </w:r>
      <w:proofErr w:type="gramEnd"/>
    </w:p>
    <w:p w14:paraId="1C777025" w14:textId="77777777" w:rsidR="008A197E" w:rsidRPr="008A197E" w:rsidRDefault="008A197E" w:rsidP="008A197E">
      <w:pPr>
        <w:shd w:val="clear" w:color="auto" w:fill="23272E"/>
        <w:spacing w:after="0" w:line="270" w:lineRule="atLeast"/>
        <w:rPr>
          <w:rFonts w:ascii="Menlo" w:eastAsia="굴림" w:hAnsi="Menlo" w:cs="Menlo"/>
          <w:color w:val="ABB2BF"/>
          <w:sz w:val="18"/>
          <w:szCs w:val="18"/>
          <w:lang w:eastAsia="ko-KR"/>
        </w:rPr>
      </w:pPr>
      <w:r w:rsidRPr="008A197E">
        <w:rPr>
          <w:rFonts w:ascii="Menlo" w:eastAsia="굴림" w:hAnsi="Menlo" w:cs="Menlo"/>
          <w:color w:val="ABB2BF"/>
          <w:sz w:val="18"/>
          <w:szCs w:val="18"/>
          <w:lang w:eastAsia="ko-KR"/>
        </w:rPr>
        <w:t>}</w:t>
      </w:r>
    </w:p>
    <w:p w14:paraId="0B733C42" w14:textId="1BD4C184" w:rsidR="00892BC4" w:rsidRDefault="00000000" w:rsidP="008A197E">
      <w:pPr>
        <w:tabs>
          <w:tab w:val="left" w:pos="1120"/>
        </w:tabs>
      </w:pPr>
      <w:r>
        <w:rPr>
          <w:rFonts w:ascii="Courier New" w:hAnsi="Courier New"/>
          <w:sz w:val="18"/>
        </w:rPr>
        <w:br/>
      </w:r>
    </w:p>
    <w:p w14:paraId="5EDB5A03" w14:textId="77777777" w:rsidR="00892BC4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소스코드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2018FB1C" w14:textId="56DE0422" w:rsidR="00892BC4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get_valid_score</w:t>
      </w:r>
      <w:proofErr w:type="spellEnd"/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점수가</w:t>
      </w:r>
      <w:r>
        <w:rPr>
          <w:lang w:eastAsia="ko-KR"/>
        </w:rPr>
        <w:t xml:space="preserve"> 0 </w:t>
      </w:r>
      <w:r>
        <w:rPr>
          <w:rFonts w:ascii="맑은 고딕" w:eastAsia="맑은 고딕" w:hAnsi="맑은 고딕" w:cs="맑은 고딕" w:hint="eastAsia"/>
          <w:lang w:eastAsia="ko-KR"/>
        </w:rPr>
        <w:t>미만이거나</w:t>
      </w:r>
      <w:r>
        <w:rPr>
          <w:lang w:eastAsia="ko-KR"/>
        </w:rPr>
        <w:t xml:space="preserve"> 100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초과할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재입력을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기능을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모듈화하여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중복</w:t>
      </w:r>
      <w:r w:rsidR="00425725">
        <w:rPr>
          <w:rFonts w:ascii="맑은 고딕" w:eastAsia="맑은 고딕" w:hAnsi="맑은 고딕" w:cs="맑은 고딕" w:hint="eastAsia"/>
          <w:lang w:eastAsia="ko-KR"/>
        </w:rPr>
        <w:t xml:space="preserve"> 최소화</w:t>
      </w:r>
      <w:r>
        <w:rPr>
          <w:lang w:eastAsia="ko-KR"/>
        </w:rPr>
        <w:br/>
        <w:t xml:space="preserve">- info: </w:t>
      </w:r>
      <w:r>
        <w:rPr>
          <w:rFonts w:ascii="맑은 고딕" w:eastAsia="맑은 고딕" w:hAnsi="맑은 고딕" w:cs="맑은 고딕" w:hint="eastAsia"/>
          <w:lang w:eastAsia="ko-KR"/>
        </w:rPr>
        <w:t>포인터를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학생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구조체의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멤버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변수에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값을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입력받아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저장</w:t>
      </w:r>
      <w:r>
        <w:rPr>
          <w:lang w:eastAsia="ko-KR"/>
        </w:rPr>
        <w:br/>
        <w:t xml:space="preserve">- process: </w:t>
      </w:r>
      <w:r>
        <w:rPr>
          <w:rFonts w:ascii="맑은 고딕" w:eastAsia="맑은 고딕" w:hAnsi="맑은 고딕" w:cs="맑은 고딕" w:hint="eastAsia"/>
          <w:lang w:eastAsia="ko-KR"/>
        </w:rPr>
        <w:t>포인터를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학생의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구조체에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접근하여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총점과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소수점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첫째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자리까지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표시되는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반올림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저장</w:t>
      </w:r>
      <w:r>
        <w:rPr>
          <w:lang w:eastAsia="ko-KR"/>
        </w:rPr>
        <w:br/>
        <w:t xml:space="preserve">- </w:t>
      </w:r>
      <w:proofErr w:type="spellStart"/>
      <w:r>
        <w:rPr>
          <w:lang w:eastAsia="ko-KR"/>
        </w:rPr>
        <w:t>showinfo</w:t>
      </w:r>
      <w:proofErr w:type="spellEnd"/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포인터를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학생의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읽어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양식에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맞는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</w:t>
      </w:r>
      <w:r>
        <w:rPr>
          <w:lang w:eastAsia="ko-KR"/>
        </w:rPr>
        <w:br/>
        <w:t xml:space="preserve">- main: </w:t>
      </w:r>
      <w:r>
        <w:rPr>
          <w:rFonts w:ascii="맑은 고딕" w:eastAsia="맑은 고딕" w:hAnsi="맑은 고딕" w:cs="맑은 고딕" w:hint="eastAsia"/>
          <w:lang w:eastAsia="ko-KR"/>
        </w:rPr>
        <w:t>구조체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선언하여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반복문을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5</w:t>
      </w:r>
      <w:r>
        <w:rPr>
          <w:rFonts w:ascii="맑은 고딕" w:eastAsia="맑은 고딕" w:hAnsi="맑은 고딕" w:cs="맑은 고딕" w:hint="eastAsia"/>
          <w:lang w:eastAsia="ko-KR"/>
        </w:rPr>
        <w:t>명의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학생에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차례로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처리하고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모두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총점을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최고점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최저점의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인덱스를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찾아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출력하도록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제어</w:t>
      </w:r>
    </w:p>
    <w:p w14:paraId="796628BA" w14:textId="3179CA8B" w:rsidR="00892BC4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실행결과</w:t>
      </w:r>
    </w:p>
    <w:p w14:paraId="1BCA2BE9" w14:textId="3CEF8559" w:rsidR="00892BC4" w:rsidRDefault="007C1250">
      <w:pPr>
        <w:pStyle w:val="a7"/>
        <w:rPr>
          <w:rFonts w:hint="eastAsia"/>
          <w:lang w:eastAsia="ko-KR"/>
        </w:rPr>
      </w:pPr>
      <w:r w:rsidRPr="007C1250">
        <w:rPr>
          <w:lang w:eastAsia="ko-KR"/>
        </w:rPr>
        <w:drawing>
          <wp:inline distT="0" distB="0" distL="0" distR="0" wp14:anchorId="4BDB7422" wp14:editId="0CD56106">
            <wp:extent cx="5486400" cy="1625600"/>
            <wp:effectExtent l="0" t="0" r="0" b="0"/>
            <wp:docPr id="1134014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14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B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204374">
    <w:abstractNumId w:val="8"/>
  </w:num>
  <w:num w:numId="2" w16cid:durableId="1448309505">
    <w:abstractNumId w:val="6"/>
  </w:num>
  <w:num w:numId="3" w16cid:durableId="1429698521">
    <w:abstractNumId w:val="5"/>
  </w:num>
  <w:num w:numId="4" w16cid:durableId="597325876">
    <w:abstractNumId w:val="4"/>
  </w:num>
  <w:num w:numId="5" w16cid:durableId="1573270848">
    <w:abstractNumId w:val="7"/>
  </w:num>
  <w:num w:numId="6" w16cid:durableId="838933050">
    <w:abstractNumId w:val="3"/>
  </w:num>
  <w:num w:numId="7" w16cid:durableId="1505129819">
    <w:abstractNumId w:val="2"/>
  </w:num>
  <w:num w:numId="8" w16cid:durableId="1613247439">
    <w:abstractNumId w:val="1"/>
  </w:num>
  <w:num w:numId="9" w16cid:durableId="1359816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61F"/>
    <w:rsid w:val="0029639D"/>
    <w:rsid w:val="00326F90"/>
    <w:rsid w:val="00425725"/>
    <w:rsid w:val="004E428A"/>
    <w:rsid w:val="005440E5"/>
    <w:rsid w:val="006603BF"/>
    <w:rsid w:val="00774855"/>
    <w:rsid w:val="007C1250"/>
    <w:rsid w:val="007D7F85"/>
    <w:rsid w:val="00892BC4"/>
    <w:rsid w:val="008A197E"/>
    <w:rsid w:val="008D28D5"/>
    <w:rsid w:val="0090503E"/>
    <w:rsid w:val="009615E7"/>
    <w:rsid w:val="00980C4E"/>
    <w:rsid w:val="009B67CD"/>
    <w:rsid w:val="00AA1D8D"/>
    <w:rsid w:val="00AB687A"/>
    <w:rsid w:val="00B47730"/>
    <w:rsid w:val="00BA5A0B"/>
    <w:rsid w:val="00BE2388"/>
    <w:rsid w:val="00C16650"/>
    <w:rsid w:val="00C27925"/>
    <w:rsid w:val="00CB0664"/>
    <w:rsid w:val="00EF1013"/>
    <w:rsid w:val="00F11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915DA"/>
  <w14:defaultImageDpi w14:val="300"/>
  <w15:docId w15:val="{6F654D4D-7B8F-9242-996B-D41905D2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이우진(2026591022)</cp:lastModifiedBy>
  <cp:revision>21</cp:revision>
  <dcterms:created xsi:type="dcterms:W3CDTF">2013-12-23T23:15:00Z</dcterms:created>
  <dcterms:modified xsi:type="dcterms:W3CDTF">2026-07-13T09:14:00Z</dcterms:modified>
  <cp:category/>
</cp:coreProperties>
</file>